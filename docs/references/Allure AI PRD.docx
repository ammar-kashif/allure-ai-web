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Requirements Document</w:t>
        <w:br/>
        <w:t>Allure - AI Powered Project Manager (FYP)</w:t>
      </w:r>
    </w:p>
    <w:p>
      <w:pPr>
        <w:jc w:val="center"/>
      </w:pPr>
      <w:r>
        <w:rPr>
          <w:sz w:val="24"/>
        </w:rPr>
        <w:t>Version 1.0</w:t>
      </w:r>
    </w:p>
    <w:p/>
    <w:p>
      <w:pPr>
        <w:pStyle w:val="Heading1"/>
      </w:pPr>
      <w:r>
        <w:t>1. Overview</w:t>
      </w:r>
    </w:p>
    <w:p>
      <w:r>
        <w:t>Allure is an AI-powered project management tool that turns meetings into execution-ready project plans. Recording is the primary workflow: users record inside Allure, Allure produces transcripts and structured outcomes, and admins optionally attach recordings to projects as sessions later. From sessions, Allure generates tasks, milestones, and documentation with evidence links and confidence-gated review.</w:t>
      </w:r>
    </w:p>
    <w:p>
      <w:pPr>
        <w:pStyle w:val="Heading1"/>
      </w:pPr>
      <w:r>
        <w:t>2. Goals</w:t>
      </w:r>
    </w:p>
    <w:p>
      <w:pPr>
        <w:pStyle w:val="ListBullet"/>
      </w:pPr>
      <w:r>
        <w:t>Make recording the fastest path into the product.</w:t>
      </w:r>
    </w:p>
    <w:p>
      <w:pPr>
        <w:pStyle w:val="ListBullet"/>
      </w:pPr>
      <w:r>
        <w:t>Produce structured outcomes from meetings: transcript, decisions, action items, requirements, blockers.</w:t>
      </w:r>
    </w:p>
    <w:p>
      <w:pPr>
        <w:pStyle w:val="ListBullet"/>
      </w:pPr>
      <w:r>
        <w:t>Convert outcomes into a trackable plan: tasks, milestones, dependencies.</w:t>
      </w:r>
    </w:p>
    <w:p>
      <w:pPr>
        <w:pStyle w:val="ListBullet"/>
      </w:pPr>
      <w:r>
        <w:t>Maintain trust via provenance, confidence scoring, and admin approvals.</w:t>
      </w:r>
    </w:p>
    <w:p>
      <w:pPr>
        <w:pStyle w:val="ListBullet"/>
      </w:pPr>
      <w:r>
        <w:t>Keep core inference local for privacy and reliability.</w:t>
      </w:r>
    </w:p>
    <w:p>
      <w:pPr>
        <w:pStyle w:val="Heading1"/>
      </w:pPr>
      <w:r>
        <w:t>3. Non-goals</w:t>
      </w:r>
    </w:p>
    <w:p>
      <w:pPr>
        <w:pStyle w:val="ListBullet"/>
      </w:pPr>
      <w:r>
        <w:t>Enterprise features (SSO, complex orgs).</w:t>
      </w:r>
    </w:p>
    <w:p>
      <w:pPr>
        <w:pStyle w:val="ListBullet"/>
      </w:pPr>
      <w:r>
        <w:t>Full meeting platform (video conferencing, calendar scheduling).</w:t>
      </w:r>
    </w:p>
    <w:p>
      <w:pPr>
        <w:pStyle w:val="ListBullet"/>
      </w:pPr>
      <w:r>
        <w:t>External cloud LLM usage for core inference.</w:t>
      </w:r>
    </w:p>
    <w:p>
      <w:pPr>
        <w:pStyle w:val="ListBullet"/>
      </w:pPr>
      <w:r>
        <w:t>Advanced dashboards and AI chat assistant in the FYP MVP.</w:t>
      </w:r>
    </w:p>
    <w:p>
      <w:pPr>
        <w:pStyle w:val="Heading1"/>
      </w:pPr>
      <w:r>
        <w:t>4. Users and access</w:t>
      </w:r>
    </w:p>
    <w:p>
      <w:pPr>
        <w:pStyle w:val="ListBullet"/>
      </w:pPr>
      <w:r>
        <w:t>Admin: full access to create, edit, approve, manage, and configure.</w:t>
      </w:r>
    </w:p>
    <w:p>
      <w:pPr>
        <w:pStyle w:val="ListBullet"/>
      </w:pPr>
      <w:r>
        <w:t>Viewer: read-only access to assigned project content.</w:t>
      </w:r>
    </w:p>
    <w:p>
      <w:pPr>
        <w:pStyle w:val="Heading1"/>
      </w:pPr>
      <w:r>
        <w:t>5. Success metrics</w:t>
      </w:r>
    </w:p>
    <w:p>
      <w:pPr>
        <w:pStyle w:val="ListBullet"/>
      </w:pPr>
      <w:r>
        <w:t>Time from "Stop recording" to "reviewable outcomes" under 5 minutes for typical sessions.</w:t>
      </w:r>
    </w:p>
    <w:p>
      <w:pPr>
        <w:pStyle w:val="ListBullet"/>
      </w:pPr>
      <w:r>
        <w:t>80% of extracted action items accepted or edited, not discarded.</w:t>
      </w:r>
    </w:p>
    <w:p>
      <w:pPr>
        <w:pStyle w:val="ListBullet"/>
      </w:pPr>
      <w:r>
        <w:t>Measurable reduction in missed actions (overdue tasks) after adoption in the pilot project.</w:t>
      </w:r>
    </w:p>
    <w:p>
      <w:pPr>
        <w:pStyle w:val="Heading1"/>
      </w:pPr>
      <w:r>
        <w:t>6. Constraints</w:t>
      </w:r>
    </w:p>
    <w:p>
      <w:pPr>
        <w:pStyle w:val="ListBullet"/>
      </w:pPr>
      <w:r>
        <w:t>Local-first STT and LLM inference.</w:t>
      </w:r>
    </w:p>
    <w:p>
      <w:pPr>
        <w:pStyle w:val="ListBullet"/>
      </w:pPr>
      <w:r>
        <w:t>Integrations allowed via MCP (Notion, Jira, Trello) and CSV import/export.</w:t>
      </w:r>
    </w:p>
    <w:p>
      <w:pPr>
        <w:pStyle w:val="ListBullet"/>
      </w:pPr>
      <w:r>
        <w:t>Confidence threshold default 0.80: below this requires admin review before becoming authoritative.</w:t>
      </w:r>
    </w:p>
    <w:p>
      <w:pPr>
        <w:pStyle w:val="Heading1"/>
      </w:pPr>
      <w:r>
        <w:t>7. Core user journeys</w:t>
      </w:r>
    </w:p>
    <w:p>
      <w:pPr>
        <w:pStyle w:val="Heading2"/>
      </w:pPr>
      <w:r>
        <w:t>Journey A: Record now, organize later (primary)</w:t>
      </w:r>
    </w:p>
    <w:p>
      <w:pPr>
        <w:pStyle w:val="ListNumber"/>
      </w:pPr>
      <w:r>
        <w:t>Admin taps Record globally.</w:t>
      </w:r>
    </w:p>
    <w:p>
      <w:pPr>
        <w:pStyle w:val="ListNumber"/>
      </w:pPr>
      <w:r>
        <w:t>Recording saved to Recording Hub as Unassigned.</w:t>
      </w:r>
    </w:p>
    <w:p>
      <w:pPr>
        <w:pStyle w:val="ListNumber"/>
      </w:pPr>
      <w:r>
        <w:t>STT runs (immediate or deferred).</w:t>
      </w:r>
    </w:p>
    <w:p>
      <w:pPr>
        <w:pStyle w:val="ListNumber"/>
      </w:pPr>
      <w:r>
        <w:t>Admin chooses Add to Project and creates a session or attaches to an existing session.</w:t>
      </w:r>
    </w:p>
    <w:p>
      <w:pPr>
        <w:pStyle w:val="ListNumber"/>
      </w:pPr>
      <w:r>
        <w:t>Outcomes extracted, admin approves, promote to tasks and milestones, then publish.</w:t>
      </w:r>
    </w:p>
    <w:p>
      <w:pPr>
        <w:pStyle w:val="Heading2"/>
      </w:pPr>
      <w:r>
        <w:t>Journey B: Project-first session</w:t>
      </w:r>
    </w:p>
    <w:p>
      <w:pPr>
        <w:pStyle w:val="ListNumber"/>
      </w:pPr>
      <w:r>
        <w:t>Admin creates project and session.</w:t>
      </w:r>
    </w:p>
    <w:p>
      <w:pPr>
        <w:pStyle w:val="ListNumber"/>
      </w:pPr>
      <w:r>
        <w:t>Admin records within session and optionally uploads slides/docs.</w:t>
      </w:r>
    </w:p>
    <w:p>
      <w:pPr>
        <w:pStyle w:val="ListNumber"/>
      </w:pPr>
      <w:r>
        <w:t>Review outcomes, approve, then publish plan.</w:t>
      </w:r>
    </w:p>
    <w:p>
      <w:pPr>
        <w:pStyle w:val="Heading1"/>
      </w:pPr>
      <w:r>
        <w:t>8. Features</w:t>
      </w:r>
    </w:p>
    <w:p>
      <w:pPr>
        <w:pStyle w:val="Heading2"/>
      </w:pPr>
      <w:r>
        <w:t>Feature 1: Recording Hub and deferred assignment</w:t>
      </w:r>
    </w:p>
    <w:p>
      <w:r>
        <w:rPr>
          <w:b/>
        </w:rPr>
        <w:t xml:space="preserve">Description: </w:t>
      </w:r>
      <w:r>
        <w:t>Record without selecting a project. Attach the recording later to create or attach a session.</w:t>
      </w:r>
    </w:p>
    <w:p>
      <w:r>
        <w:rPr>
          <w:b/>
        </w:rPr>
        <w:t xml:space="preserve">User stories: </w:t>
      </w:r>
      <w:r/>
    </w:p>
    <w:p>
      <w:pPr>
        <w:pStyle w:val="ListBullet"/>
      </w:pPr>
      <w:r>
        <w:t>As a user, I start recording instantly with one tap.</w:t>
      </w:r>
    </w:p>
    <w:p>
      <w:pPr>
        <w:pStyle w:val="ListBullet"/>
      </w:pPr>
      <w:r>
        <w:t>As a PM, I attach an existing recording to the right project later.</w:t>
      </w:r>
    </w:p>
    <w:p>
      <w:r>
        <w:rPr>
          <w:b/>
        </w:rPr>
        <w:t xml:space="preserve">Key requirements: </w:t>
      </w:r>
      <w:r/>
    </w:p>
    <w:p>
      <w:pPr>
        <w:pStyle w:val="ListBullet"/>
      </w:pPr>
      <w:r>
        <w:t>Global Record entry point.</w:t>
      </w:r>
    </w:p>
    <w:p>
      <w:pPr>
        <w:pStyle w:val="ListBullet"/>
      </w:pPr>
      <w:r>
        <w:t>Hub views: Unassigned, Assigned, Processing, Needs Review.</w:t>
      </w:r>
    </w:p>
    <w:p>
      <w:pPr>
        <w:pStyle w:val="ListBullet"/>
      </w:pPr>
      <w:r>
        <w:t>Add to Project flow (create new session or attach existing).</w:t>
      </w:r>
    </w:p>
    <w:p>
      <w:pPr>
        <w:pStyle w:val="ListBullet"/>
      </w:pPr>
      <w:r>
        <w:t>Unassigned recordings are private by default.</w:t>
      </w:r>
    </w:p>
    <w:p>
      <w:pPr>
        <w:pStyle w:val="ListBullet"/>
      </w:pPr>
      <w:r>
        <w:t>Autosave and crash recovery.</w:t>
      </w:r>
    </w:p>
    <w:p>
      <w:r>
        <w:rPr>
          <w:b/>
        </w:rPr>
        <w:t xml:space="preserve">Acceptance criteria: </w:t>
      </w:r>
      <w:r/>
    </w:p>
    <w:p>
      <w:pPr>
        <w:pStyle w:val="ListBullet"/>
      </w:pPr>
      <w:r>
        <w:t>Recording starts without project selection.</w:t>
      </w:r>
    </w:p>
    <w:p>
      <w:pPr>
        <w:pStyle w:val="ListBullet"/>
      </w:pPr>
      <w:r>
        <w:t>After stop, recording appears in Hub within 2 seconds with a status.</w:t>
      </w:r>
    </w:p>
    <w:p>
      <w:pPr>
        <w:pStyle w:val="ListBullet"/>
      </w:pPr>
      <w:r>
        <w:t>Add to Project links the recording to a session and applies project visibility.</w:t>
      </w:r>
    </w:p>
    <w:p>
      <w:pPr>
        <w:pStyle w:val="ListBullet"/>
      </w:pPr>
      <w:r>
        <w:t>Assignment does not duplicate audio or re-run STT unless requested.</w:t>
      </w:r>
    </w:p>
    <w:p>
      <w:r>
        <w:rPr>
          <w:b/>
        </w:rPr>
        <w:t xml:space="preserve">Priority: </w:t>
      </w:r>
      <w:r>
        <w:t>Must Have</w:t>
      </w:r>
    </w:p>
    <w:p/>
    <w:p>
      <w:pPr>
        <w:pStyle w:val="Heading2"/>
      </w:pPr>
      <w:r>
        <w:t>Feature 2: Built-in STT and diarization</w:t>
      </w:r>
    </w:p>
    <w:p>
      <w:r>
        <w:rPr>
          <w:b/>
        </w:rPr>
        <w:t xml:space="preserve">Description: </w:t>
      </w:r>
      <w:r>
        <w:t>Generate timestamped, speaker-labeled transcripts with confidence scoring, edits, and synced playback.</w:t>
      </w:r>
    </w:p>
    <w:p>
      <w:r>
        <w:rPr>
          <w:b/>
        </w:rPr>
        <w:t xml:space="preserve">Key requirements: </w:t>
      </w:r>
      <w:r/>
    </w:p>
    <w:p>
      <w:pPr>
        <w:pStyle w:val="ListBullet"/>
      </w:pPr>
      <w:r>
        <w:t>Segment-based STT pipeline.</w:t>
      </w:r>
    </w:p>
    <w:p>
      <w:pPr>
        <w:pStyle w:val="ListBullet"/>
      </w:pPr>
      <w:r>
        <w:t>Diarization with renameable speakers.</w:t>
      </w:r>
    </w:p>
    <w:p>
      <w:pPr>
        <w:pStyle w:val="ListBullet"/>
      </w:pPr>
      <w:r>
        <w:t>Confidence per utterance; below 0.80 flagged.</w:t>
      </w:r>
    </w:p>
    <w:p>
      <w:pPr>
        <w:pStyle w:val="ListBullet"/>
      </w:pPr>
      <w:r>
        <w:t>Transcript editor with history.</w:t>
      </w:r>
    </w:p>
    <w:p>
      <w:pPr>
        <w:pStyle w:val="ListBullet"/>
      </w:pPr>
      <w:r>
        <w:t>Audio playback synced to transcript.</w:t>
      </w:r>
    </w:p>
    <w:p>
      <w:r>
        <w:rPr>
          <w:b/>
        </w:rPr>
        <w:t xml:space="preserve">Acceptance criteria: </w:t>
      </w:r>
      <w:r/>
    </w:p>
    <w:p>
      <w:pPr>
        <w:pStyle w:val="ListBullet"/>
      </w:pPr>
      <w:r>
        <w:t>Transcript includes timestamps and speaker labels for each utterance.</w:t>
      </w:r>
    </w:p>
    <w:p>
      <w:pPr>
        <w:pStyle w:val="ListBullet"/>
      </w:pPr>
      <w:r>
        <w:t>Low-confidence utterances are flagged and editable by Admin.</w:t>
      </w:r>
    </w:p>
    <w:p>
      <w:pPr>
        <w:pStyle w:val="ListBullet"/>
      </w:pPr>
      <w:r>
        <w:t>Clicking an utterance seeks playback to that time range.</w:t>
      </w:r>
    </w:p>
    <w:p>
      <w:pPr>
        <w:pStyle w:val="ListBullet"/>
      </w:pPr>
      <w:r>
        <w:t>Edits are saved with editor identity and time.</w:t>
      </w:r>
    </w:p>
    <w:p>
      <w:r>
        <w:rPr>
          <w:b/>
        </w:rPr>
        <w:t xml:space="preserve">Priority: </w:t>
      </w:r>
      <w:r>
        <w:t>Must Have</w:t>
      </w:r>
    </w:p>
    <w:p/>
    <w:p>
      <w:pPr>
        <w:pStyle w:val="Heading2"/>
      </w:pPr>
      <w:r>
        <w:t>Feature 3: Session enrichment with slides/docs and alignment</w:t>
      </w:r>
    </w:p>
    <w:p>
      <w:r>
        <w:rPr>
          <w:b/>
        </w:rPr>
        <w:t xml:space="preserve">Description: </w:t>
      </w:r>
      <w:r>
        <w:t>Upload slides/docs to sessions and align transcript to slide sections to strengthen traceability.</w:t>
      </w:r>
    </w:p>
    <w:p>
      <w:r>
        <w:rPr>
          <w:b/>
        </w:rPr>
        <w:t xml:space="preserve">Key requirements: </w:t>
      </w:r>
      <w:r/>
    </w:p>
    <w:p>
      <w:pPr>
        <w:pStyle w:val="ListBullet"/>
      </w:pPr>
      <w:r>
        <w:t>Upload PPTX/PDF to a session.</w:t>
      </w:r>
    </w:p>
    <w:p>
      <w:pPr>
        <w:pStyle w:val="ListBullet"/>
      </w:pPr>
      <w:r>
        <w:t>Parse slide structure into sections (title, bullets, notes).</w:t>
      </w:r>
    </w:p>
    <w:p>
      <w:pPr>
        <w:pStyle w:val="ListBullet"/>
      </w:pPr>
      <w:r>
        <w:t>Alignment suggestions with scores.</w:t>
      </w:r>
    </w:p>
    <w:p>
      <w:pPr>
        <w:pStyle w:val="ListBullet"/>
      </w:pPr>
      <w:r>
        <w:t>Evidence viewer for extracted items (transcript timestamps and slide sections).</w:t>
      </w:r>
    </w:p>
    <w:p>
      <w:r>
        <w:rPr>
          <w:b/>
        </w:rPr>
        <w:t xml:space="preserve">Acceptance criteria: </w:t>
      </w:r>
      <w:r/>
    </w:p>
    <w:p>
      <w:pPr>
        <w:pStyle w:val="ListBullet"/>
      </w:pPr>
      <w:r>
        <w:t>Slides create browsable sections.</w:t>
      </w:r>
    </w:p>
    <w:p>
      <w:pPr>
        <w:pStyle w:val="ListBullet"/>
      </w:pPr>
      <w:r>
        <w:t>Transcript shows suggested related slide sections.</w:t>
      </w:r>
    </w:p>
    <w:p>
      <w:pPr>
        <w:pStyle w:val="ListBullet"/>
      </w:pPr>
      <w:r>
        <w:t>Extracted items show evidence links.</w:t>
      </w:r>
    </w:p>
    <w:p>
      <w:r>
        <w:rPr>
          <w:b/>
        </w:rPr>
        <w:t xml:space="preserve">Priority: </w:t>
      </w:r>
      <w:r>
        <w:t>Must Have</w:t>
      </w:r>
    </w:p>
    <w:p/>
    <w:p>
      <w:pPr>
        <w:pStyle w:val="Heading2"/>
      </w:pPr>
      <w:r>
        <w:t>Feature 4: Outcome extraction (decisions, action items, requirements, blockers)</w:t>
      </w:r>
    </w:p>
    <w:p>
      <w:r>
        <w:rPr>
          <w:b/>
        </w:rPr>
        <w:t xml:space="preserve">Description: </w:t>
      </w:r>
      <w:r>
        <w:t>AI extracts structured outcomes from sessions with evidence and confidence scores.</w:t>
      </w:r>
    </w:p>
    <w:p>
      <w:r>
        <w:rPr>
          <w:b/>
        </w:rPr>
        <w:t xml:space="preserve">Key requirements: </w:t>
      </w:r>
      <w:r/>
    </w:p>
    <w:p>
      <w:pPr>
        <w:pStyle w:val="ListBullet"/>
      </w:pPr>
      <w:r>
        <w:t>Extract types: Decision, Action Item, Requirement, Risk/Blocker.</w:t>
      </w:r>
    </w:p>
    <w:p>
      <w:pPr>
        <w:pStyle w:val="ListBullet"/>
      </w:pPr>
      <w:r>
        <w:t>Each outcome includes title, details, owner (if available), due date suggestion, confidence, evidence.</w:t>
      </w:r>
    </w:p>
    <w:p>
      <w:pPr>
        <w:pStyle w:val="ListBullet"/>
      </w:pPr>
      <w:r>
        <w:t>Admin actions: approve, edit, reject, promote.</w:t>
      </w:r>
    </w:p>
    <w:p>
      <w:pPr>
        <w:pStyle w:val="ListBullet"/>
      </w:pPr>
      <w:r>
        <w:t>Promote actions: Action Item to Task; Requirement to Requirement record; Blocker to Risk entry.</w:t>
      </w:r>
    </w:p>
    <w:p>
      <w:r>
        <w:rPr>
          <w:b/>
        </w:rPr>
        <w:t xml:space="preserve">Acceptance criteria: </w:t>
      </w:r>
      <w:r/>
    </w:p>
    <w:p>
      <w:pPr>
        <w:pStyle w:val="ListBullet"/>
      </w:pPr>
      <w:r>
        <w:t>Outcomes appear grouped by type with confidence and evidence.</w:t>
      </w:r>
    </w:p>
    <w:p>
      <w:pPr>
        <w:pStyle w:val="ListBullet"/>
      </w:pPr>
      <w:r>
        <w:t>Promoting an outcome creates the corresponding object with backlinks to evidence.</w:t>
      </w:r>
    </w:p>
    <w:p>
      <w:pPr>
        <w:pStyle w:val="ListBullet"/>
      </w:pPr>
      <w:r>
        <w:t>Items below 0.80 cannot be marked authoritative without Admin approval.</w:t>
      </w:r>
    </w:p>
    <w:p>
      <w:r>
        <w:rPr>
          <w:b/>
        </w:rPr>
        <w:t xml:space="preserve">Priority: </w:t>
      </w:r>
      <w:r>
        <w:t>Must Have</w:t>
      </w:r>
    </w:p>
    <w:p/>
    <w:p>
      <w:pPr>
        <w:pStyle w:val="Heading2"/>
      </w:pPr>
      <w:r>
        <w:t>Feature 5: AI-assisted project planning and task generation</w:t>
      </w:r>
    </w:p>
    <w:p>
      <w:r>
        <w:rPr>
          <w:b/>
        </w:rPr>
        <w:t xml:space="preserve">Description: </w:t>
      </w:r>
      <w:r>
        <w:t>Generate epics, tasks, milestones, dependencies, and risks from prompts or selected outcomes.</w:t>
      </w:r>
    </w:p>
    <w:p>
      <w:r>
        <w:rPr>
          <w:b/>
        </w:rPr>
        <w:t xml:space="preserve">Key requirements: </w:t>
      </w:r>
      <w:r/>
    </w:p>
    <w:p>
      <w:pPr>
        <w:pStyle w:val="ListBullet"/>
      </w:pPr>
      <w:r>
        <w:t>Inputs: project goal and constraints, or selected session outcomes.</w:t>
      </w:r>
    </w:p>
    <w:p>
      <w:pPr>
        <w:pStyle w:val="ListBullet"/>
      </w:pPr>
      <w:r>
        <w:t>Outputs: tasks, milestones, dependencies, risks.</w:t>
      </w:r>
    </w:p>
    <w:p>
      <w:pPr>
        <w:pStyle w:val="ListBullet"/>
      </w:pPr>
      <w:r>
        <w:t>Preview workflow: accept, reject, edit before publish.</w:t>
      </w:r>
    </w:p>
    <w:p>
      <w:pPr>
        <w:pStyle w:val="ListBullet"/>
      </w:pPr>
      <w:r>
        <w:t>Version history for generated plans.</w:t>
      </w:r>
    </w:p>
    <w:p>
      <w:r>
        <w:rPr>
          <w:b/>
        </w:rPr>
        <w:t xml:space="preserve">Acceptance criteria: </w:t>
      </w:r>
      <w:r/>
    </w:p>
    <w:p>
      <w:pPr>
        <w:pStyle w:val="ListBullet"/>
      </w:pPr>
      <w:r>
        <w:t>Publishing creates tasks and milestones.</w:t>
      </w:r>
    </w:p>
    <w:p>
      <w:pPr>
        <w:pStyle w:val="ListBullet"/>
      </w:pPr>
      <w:r>
        <w:t>Generated plan is saved as a version with traceable origin.</w:t>
      </w:r>
    </w:p>
    <w:p>
      <w:r>
        <w:rPr>
          <w:b/>
        </w:rPr>
        <w:t xml:space="preserve">Priority: </w:t>
      </w:r>
      <w:r>
        <w:t>Must Have</w:t>
      </w:r>
    </w:p>
    <w:p/>
    <w:p>
      <w:pPr>
        <w:pStyle w:val="Heading2"/>
      </w:pPr>
      <w:r>
        <w:t>Feature 6: Task and milestone management</w:t>
      </w:r>
    </w:p>
    <w:p>
      <w:r>
        <w:rPr>
          <w:b/>
        </w:rPr>
        <w:t xml:space="preserve">Description: </w:t>
      </w:r>
      <w:r>
        <w:t>Core execution tooling for tracking tasks and milestones.</w:t>
      </w:r>
    </w:p>
    <w:p>
      <w:r>
        <w:rPr>
          <w:b/>
        </w:rPr>
        <w:t xml:space="preserve">Key requirements: </w:t>
      </w:r>
      <w:r/>
    </w:p>
    <w:p>
      <w:pPr>
        <w:pStyle w:val="ListBullet"/>
      </w:pPr>
      <w:r>
        <w:t>Tasks: status, priority, due date, assignee (optional), tags, estimate, attachments.</w:t>
      </w:r>
    </w:p>
    <w:p>
      <w:pPr>
        <w:pStyle w:val="ListBullet"/>
      </w:pPr>
      <w:r>
        <w:t>Views: list and Kanban.</w:t>
      </w:r>
    </w:p>
    <w:p>
      <w:pPr>
        <w:pStyle w:val="ListBullet"/>
      </w:pPr>
      <w:r>
        <w:t>Dependencies: blocks and blocked-by.</w:t>
      </w:r>
    </w:p>
    <w:p>
      <w:pPr>
        <w:pStyle w:val="ListBullet"/>
      </w:pPr>
      <w:r>
        <w:t>Milestones: date range, status, roll-up progress from tasks.</w:t>
      </w:r>
    </w:p>
    <w:p>
      <w:r>
        <w:rPr>
          <w:b/>
        </w:rPr>
        <w:t xml:space="preserve">Acceptance criteria: </w:t>
      </w:r>
      <w:r/>
    </w:p>
    <w:p>
      <w:pPr>
        <w:pStyle w:val="ListBullet"/>
      </w:pPr>
      <w:r>
        <w:t>Dragging a card updates task status.</w:t>
      </w:r>
    </w:p>
    <w:p>
      <w:pPr>
        <w:pStyle w:val="ListBullet"/>
      </w:pPr>
      <w:r>
        <w:t>Overdue tasks are flagged automatically.</w:t>
      </w:r>
    </w:p>
    <w:p>
      <w:pPr>
        <w:pStyle w:val="ListBullet"/>
      </w:pPr>
      <w:r>
        <w:t>Blocked tasks show blocker reference.</w:t>
      </w:r>
    </w:p>
    <w:p>
      <w:pPr>
        <w:pStyle w:val="ListBullet"/>
      </w:pPr>
      <w:r>
        <w:t>Milestone progress matches task completion.</w:t>
      </w:r>
    </w:p>
    <w:p>
      <w:r>
        <w:rPr>
          <w:b/>
        </w:rPr>
        <w:t xml:space="preserve">Priority: </w:t>
      </w:r>
      <w:r>
        <w:t>Must Have</w:t>
      </w:r>
    </w:p>
    <w:p/>
    <w:p>
      <w:pPr>
        <w:pStyle w:val="Heading2"/>
      </w:pPr>
      <w:r>
        <w:t>Feature 7: Collaboration (lightweight)</w:t>
      </w:r>
    </w:p>
    <w:p>
      <w:r>
        <w:rPr>
          <w:b/>
        </w:rPr>
        <w:t xml:space="preserve">Description: </w:t>
      </w:r>
      <w:r>
        <w:t>Threaded comments and an activity log across tasks, outcomes, and documents.</w:t>
      </w:r>
    </w:p>
    <w:p>
      <w:r>
        <w:rPr>
          <w:b/>
        </w:rPr>
        <w:t xml:space="preserve">Key requirements: </w:t>
      </w:r>
      <w:r/>
    </w:p>
    <w:p>
      <w:pPr>
        <w:pStyle w:val="ListBullet"/>
      </w:pPr>
      <w:r>
        <w:t>Threaded comments on tasks, outcomes, and docs.</w:t>
      </w:r>
    </w:p>
    <w:p>
      <w:pPr>
        <w:pStyle w:val="ListBullet"/>
      </w:pPr>
      <w:r>
        <w:t>Activity log records admin actions (approvals, promotions, edits).</w:t>
      </w:r>
    </w:p>
    <w:p>
      <w:r>
        <w:rPr>
          <w:b/>
        </w:rPr>
        <w:t xml:space="preserve">Acceptance criteria: </w:t>
      </w:r>
      <w:r/>
    </w:p>
    <w:p>
      <w:pPr>
        <w:pStyle w:val="ListBullet"/>
      </w:pPr>
      <w:r>
        <w:t>Comments persist across status and milestone changes.</w:t>
      </w:r>
    </w:p>
    <w:p>
      <w:pPr>
        <w:pStyle w:val="ListBullet"/>
      </w:pPr>
      <w:r>
        <w:t>Activity log records actor, timestamp, and change summary.</w:t>
      </w:r>
    </w:p>
    <w:p>
      <w:r>
        <w:rPr>
          <w:b/>
        </w:rPr>
        <w:t xml:space="preserve">Priority: </w:t>
      </w:r>
      <w:r>
        <w:t>Should Have</w:t>
      </w:r>
    </w:p>
    <w:p/>
    <w:p>
      <w:pPr>
        <w:pStyle w:val="Heading2"/>
      </w:pPr>
      <w:r>
        <w:t>Feature 8: Notifications and reminders (in-app)</w:t>
      </w:r>
    </w:p>
    <w:p>
      <w:r>
        <w:rPr>
          <w:b/>
        </w:rPr>
        <w:t xml:space="preserve">Description: </w:t>
      </w:r>
      <w:r>
        <w:t>In-app notifications for key events to keep work moving.</w:t>
      </w:r>
    </w:p>
    <w:p>
      <w:r>
        <w:rPr>
          <w:b/>
        </w:rPr>
        <w:t xml:space="preserve">Key requirements: </w:t>
      </w:r>
      <w:r/>
    </w:p>
    <w:p>
      <w:pPr>
        <w:pStyle w:val="ListBullet"/>
      </w:pPr>
      <w:r>
        <w:t>Notifications for: task due soon and overdue (if assignments used), transcript ready, items needing review (low confidence), approval completed.</w:t>
      </w:r>
    </w:p>
    <w:p>
      <w:pPr>
        <w:pStyle w:val="ListBullet"/>
      </w:pPr>
      <w:r>
        <w:t>Mark as read and basic filtering.</w:t>
      </w:r>
    </w:p>
    <w:p>
      <w:r>
        <w:rPr>
          <w:b/>
        </w:rPr>
        <w:t xml:space="preserve">Acceptance criteria: </w:t>
      </w:r>
      <w:r/>
    </w:p>
    <w:p>
      <w:pPr>
        <w:pStyle w:val="ListBullet"/>
      </w:pPr>
      <w:r>
        <w:t>Notifications appear consistently and can be marked read.</w:t>
      </w:r>
    </w:p>
    <w:p>
      <w:pPr>
        <w:pStyle w:val="ListBullet"/>
      </w:pPr>
      <w:r>
        <w:t>Viewer receives read-only alerts relevant to their accessible projects (no action prompts).</w:t>
      </w:r>
    </w:p>
    <w:p>
      <w:r>
        <w:rPr>
          <w:b/>
        </w:rPr>
        <w:t xml:space="preserve">Priority: </w:t>
      </w:r>
      <w:r>
        <w:t>Must Have</w:t>
      </w:r>
    </w:p>
    <w:p/>
    <w:p>
      <w:pPr>
        <w:pStyle w:val="Heading2"/>
      </w:pPr>
      <w:r>
        <w:t>Feature 9: Dashboards and progress tracking (Optional, post-FYP)</w:t>
      </w:r>
    </w:p>
    <w:p>
      <w:r>
        <w:rPr>
          <w:b/>
        </w:rPr>
        <w:t xml:space="preserve">Status: </w:t>
      </w:r>
      <w:r>
        <w:t>Optional</w:t>
      </w:r>
    </w:p>
    <w:p>
      <w:r>
        <w:t>For the FYP, rely on list/Kanban and milestone views. Add a dedicated dashboard later if scope permits.</w:t>
      </w:r>
    </w:p>
    <w:p/>
    <w:p>
      <w:pPr>
        <w:pStyle w:val="Heading2"/>
      </w:pPr>
      <w:r>
        <w:t>Feature 10: AI assistant interface (Optional, post-FYP)</w:t>
      </w:r>
    </w:p>
    <w:p>
      <w:r>
        <w:rPr>
          <w:b/>
        </w:rPr>
        <w:t xml:space="preserve">Status: </w:t>
      </w:r>
      <w:r>
        <w:t>Optional</w:t>
      </w:r>
    </w:p>
    <w:p>
      <w:r>
        <w:t>For the FYP, rely on structured workflows (outcome extraction, plan generation, doc generation) instead of chat-based actions.</w:t>
      </w:r>
    </w:p>
    <w:p/>
    <w:p>
      <w:pPr>
        <w:pStyle w:val="Heading2"/>
      </w:pPr>
      <w:r>
        <w:t>Feature 11: PRD generation, Mermaid diagrams, QA agent</w:t>
      </w:r>
    </w:p>
    <w:p>
      <w:r>
        <w:rPr>
          <w:b/>
        </w:rPr>
        <w:t xml:space="preserve">Description: </w:t>
      </w:r>
      <w:r>
        <w:t>Generate PRDs and diagrams from approved outcomes and requirements. A QA agent checks completeness and consistency.</w:t>
      </w:r>
    </w:p>
    <w:p>
      <w:r>
        <w:rPr>
          <w:b/>
        </w:rPr>
        <w:t xml:space="preserve">Key requirements: </w:t>
      </w:r>
      <w:r/>
    </w:p>
    <w:p>
      <w:pPr>
        <w:pStyle w:val="ListBullet"/>
      </w:pPr>
      <w:r>
        <w:t>Template-based PRD generation (problem, goals, scope, personas, requirements, acceptance, milestones).</w:t>
      </w:r>
    </w:p>
    <w:p>
      <w:pPr>
        <w:pStyle w:val="ListBullet"/>
      </w:pPr>
      <w:r>
        <w:t>Mermaid generation: user flow (flowchart) and ERD (erDiagram).</w:t>
      </w:r>
    </w:p>
    <w:p>
      <w:pPr>
        <w:pStyle w:val="ListBullet"/>
      </w:pPr>
      <w:r>
        <w:t>QA scoring with pass threshold 0.80 and a fix list.</w:t>
      </w:r>
    </w:p>
    <w:p>
      <w:r>
        <w:rPr>
          <w:b/>
        </w:rPr>
        <w:t xml:space="preserve">Acceptance criteria: </w:t>
      </w:r>
      <w:r/>
    </w:p>
    <w:p>
      <w:pPr>
        <w:pStyle w:val="ListBullet"/>
      </w:pPr>
      <w:r>
        <w:t>Generated Mermaid renders without syntax errors.</w:t>
      </w:r>
    </w:p>
    <w:p>
      <w:pPr>
        <w:pStyle w:val="ListBullet"/>
      </w:pPr>
      <w:r>
        <w:t>QA produces a score and actionable issues.</w:t>
      </w:r>
    </w:p>
    <w:p>
      <w:pPr>
        <w:pStyle w:val="ListBullet"/>
      </w:pPr>
      <w:r>
        <w:t>Documents cannot be marked Ready when QA score is below 0.80.</w:t>
      </w:r>
    </w:p>
    <w:p>
      <w:r>
        <w:rPr>
          <w:b/>
        </w:rPr>
        <w:t xml:space="preserve">Priority: </w:t>
      </w:r>
      <w:r>
        <w:t>Must Have</w:t>
      </w:r>
    </w:p>
    <w:p/>
    <w:p>
      <w:pPr>
        <w:pStyle w:val="Heading2"/>
      </w:pPr>
      <w:r>
        <w:t>Feature 12: Access control (Admin/Viewer)</w:t>
      </w:r>
    </w:p>
    <w:p>
      <w:r>
        <w:rPr>
          <w:b/>
        </w:rPr>
        <w:t xml:space="preserve">Description: </w:t>
      </w:r>
      <w:r>
        <w:t>Simplified access control to keep the build small and easy to evaluate.</w:t>
      </w:r>
    </w:p>
    <w:p>
      <w:r>
        <w:rPr>
          <w:b/>
        </w:rPr>
        <w:t xml:space="preserve">Key requirements: </w:t>
      </w:r>
      <w:r/>
    </w:p>
    <w:p>
      <w:pPr>
        <w:pStyle w:val="ListBullet"/>
      </w:pPr>
      <w:r>
        <w:t>Admin can record, assign, edit, approve, promote, and manage tasks, milestones, docs, and integrations.</w:t>
      </w:r>
    </w:p>
    <w:p>
      <w:pPr>
        <w:pStyle w:val="ListBullet"/>
      </w:pPr>
      <w:r>
        <w:t>Viewer is read-only for assigned projects and sessions.</w:t>
      </w:r>
    </w:p>
    <w:p>
      <w:pPr>
        <w:pStyle w:val="ListBullet"/>
      </w:pPr>
      <w:r>
        <w:t>Unassigned recordings remain private to the creating Admin.</w:t>
      </w:r>
    </w:p>
    <w:p>
      <w:r>
        <w:rPr>
          <w:b/>
        </w:rPr>
        <w:t xml:space="preserve">Acceptance criteria: </w:t>
      </w:r>
      <w:r/>
    </w:p>
    <w:p>
      <w:pPr>
        <w:pStyle w:val="ListBullet"/>
      </w:pPr>
      <w:r>
        <w:t>Viewer cannot record, edit, approve, or publish.</w:t>
      </w:r>
    </w:p>
    <w:p>
      <w:pPr>
        <w:pStyle w:val="ListBullet"/>
      </w:pPr>
      <w:r>
        <w:t>Unauthorized actions are blocked and logged.</w:t>
      </w:r>
    </w:p>
    <w:p>
      <w:pPr>
        <w:pStyle w:val="ListBullet"/>
      </w:pPr>
      <w:r>
        <w:t>Unassigned recordings are not visible to other users until attached to a project.</w:t>
      </w:r>
    </w:p>
    <w:p>
      <w:r>
        <w:rPr>
          <w:b/>
        </w:rPr>
        <w:t xml:space="preserve">Priority: </w:t>
      </w:r>
      <w:r>
        <w:t>Must Have</w:t>
      </w:r>
    </w:p>
    <w:p/>
    <w:p>
      <w:pPr>
        <w:pStyle w:val="Heading2"/>
      </w:pPr>
      <w:r>
        <w:t>Feature 13: Integrations and import/export</w:t>
      </w:r>
    </w:p>
    <w:p>
      <w:r>
        <w:rPr>
          <w:b/>
        </w:rPr>
        <w:t xml:space="preserve">Description: </w:t>
      </w:r>
      <w:r>
        <w:t>Move tasks and documentation to external tools and import from simple sources.</w:t>
      </w:r>
    </w:p>
    <w:p>
      <w:r>
        <w:rPr>
          <w:b/>
        </w:rPr>
        <w:t xml:space="preserve">Key requirements: </w:t>
      </w:r>
      <w:r/>
    </w:p>
    <w:p>
      <w:pPr>
        <w:pStyle w:val="ListBullet"/>
      </w:pPr>
      <w:r>
        <w:t>CSV import/export for tasks and milestones.</w:t>
      </w:r>
    </w:p>
    <w:p>
      <w:pPr>
        <w:pStyle w:val="ListBullet"/>
      </w:pPr>
      <w:r>
        <w:t>MCP integrations: Notion, Jira, Trello (implement at least one end-to-end if feasible).</w:t>
      </w:r>
    </w:p>
    <w:p>
      <w:pPr>
        <w:pStyle w:val="ListBullet"/>
      </w:pPr>
      <w:r>
        <w:t>Preview before apply and clear conflict messaging.</w:t>
      </w:r>
    </w:p>
    <w:p>
      <w:r>
        <w:rPr>
          <w:b/>
        </w:rPr>
        <w:t xml:space="preserve">Acceptance criteria: </w:t>
      </w:r>
      <w:r/>
    </w:p>
    <w:p>
      <w:pPr>
        <w:pStyle w:val="ListBullet"/>
      </w:pPr>
      <w:r>
        <w:t>Export preserves core fields (title, status, due date, labels).</w:t>
      </w:r>
    </w:p>
    <w:p>
      <w:pPr>
        <w:pStyle w:val="ListBullet"/>
      </w:pPr>
      <w:r>
        <w:t>Import shows a preview and mapping before commit.</w:t>
      </w:r>
    </w:p>
    <w:p>
      <w:r>
        <w:rPr>
          <w:b/>
        </w:rPr>
        <w:t xml:space="preserve">Priority: </w:t>
      </w:r>
      <w:r>
        <w:t>Should Have</w:t>
      </w:r>
    </w:p>
    <w:p/>
    <w:p>
      <w:pPr>
        <w:pStyle w:val="Heading1"/>
      </w:pPr>
      <w:r>
        <w:t>9. MVP scope (FYP)</w:t>
      </w:r>
    </w:p>
    <w:p>
      <w:pPr>
        <w:pStyle w:val="Heading2"/>
      </w:pPr>
      <w:r>
        <w:t>Must Have</w:t>
      </w:r>
    </w:p>
    <w:p>
      <w:pPr>
        <w:pStyle w:val="ListBullet"/>
      </w:pPr>
      <w:r>
        <w:t>Recording Hub with deferred assignment</w:t>
      </w:r>
    </w:p>
    <w:p>
      <w:pPr>
        <w:pStyle w:val="ListBullet"/>
      </w:pPr>
      <w:r>
        <w:t>Built-in STT, diarization, transcript edits, synced playback</w:t>
      </w:r>
    </w:p>
    <w:p>
      <w:pPr>
        <w:pStyle w:val="ListBullet"/>
      </w:pPr>
      <w:r>
        <w:t>Slides/docs upload, alignment, evidence viewing</w:t>
      </w:r>
    </w:p>
    <w:p>
      <w:pPr>
        <w:pStyle w:val="ListBullet"/>
      </w:pPr>
      <w:r>
        <w:t>Outcome extraction with admin review and promote-to-task</w:t>
      </w:r>
    </w:p>
    <w:p>
      <w:pPr>
        <w:pStyle w:val="ListBullet"/>
      </w:pPr>
      <w:r>
        <w:t>Tasks, milestones, list/Kanban views, dependencies</w:t>
      </w:r>
    </w:p>
    <w:p>
      <w:pPr>
        <w:pStyle w:val="ListBullet"/>
      </w:pPr>
      <w:r>
        <w:t>In-app notifications</w:t>
      </w:r>
    </w:p>
    <w:p>
      <w:pPr>
        <w:pStyle w:val="ListBullet"/>
      </w:pPr>
      <w:r>
        <w:t>PRD generation, Mermaid diagrams, QA agent</w:t>
      </w:r>
    </w:p>
    <w:p>
      <w:pPr>
        <w:pStyle w:val="ListBullet"/>
      </w:pPr>
      <w:r>
        <w:t>Admin/Viewer access control</w:t>
      </w:r>
    </w:p>
    <w:p>
      <w:pPr>
        <w:pStyle w:val="Heading2"/>
      </w:pPr>
      <w:r>
        <w:t>Should Have</w:t>
      </w:r>
    </w:p>
    <w:p>
      <w:pPr>
        <w:pStyle w:val="ListBullet"/>
      </w:pPr>
      <w:r>
        <w:t>Collaboration comments and activity log</w:t>
      </w:r>
    </w:p>
    <w:p>
      <w:pPr>
        <w:pStyle w:val="ListBullet"/>
      </w:pPr>
      <w:r>
        <w:t>CSV import/export</w:t>
      </w:r>
    </w:p>
    <w:p>
      <w:pPr>
        <w:pStyle w:val="ListBullet"/>
      </w:pPr>
      <w:r>
        <w:t>At least one MCP integration if feasible</w:t>
      </w:r>
    </w:p>
    <w:p>
      <w:pPr>
        <w:pStyle w:val="Heading2"/>
      </w:pPr>
      <w:r>
        <w:t>Optional (post-FYP)</w:t>
      </w:r>
    </w:p>
    <w:p>
      <w:pPr>
        <w:pStyle w:val="ListBullet"/>
      </w:pPr>
      <w:r>
        <w:t>Dashboards and progress tracking</w:t>
      </w:r>
    </w:p>
    <w:p>
      <w:pPr>
        <w:pStyle w:val="ListBullet"/>
      </w:pPr>
      <w:r>
        <w:t>AI assistant chat interface</w:t>
      </w:r>
    </w:p>
    <w:p>
      <w:pPr>
        <w:pStyle w:val="Heading1"/>
      </w:pPr>
      <w:r>
        <w:t>10. Key risks and mitigations</w:t>
      </w:r>
    </w:p>
    <w:p>
      <w:pPr>
        <w:pStyle w:val="ListBullet"/>
      </w:pPr>
      <w:r>
        <w:t>STT quality variability: use confidence gating, fast edit workflow, diarization rename.</w:t>
      </w:r>
    </w:p>
    <w:p>
      <w:pPr>
        <w:pStyle w:val="ListBullet"/>
      </w:pPr>
      <w:r>
        <w:t>Wrong task generation: preview-first publishing, evidence links, QA checks.</w:t>
      </w:r>
    </w:p>
    <w:p>
      <w:pPr>
        <w:pStyle w:val="ListBullet"/>
      </w:pPr>
      <w:r>
        <w:t>Misfiled recordings: undo assignment window, audit logs, strong defaults (private unassigned).</w:t>
      </w:r>
    </w:p>
    <w:p>
      <w:pPr>
        <w:pStyle w:val="ListBullet"/>
      </w:pPr>
      <w:r>
        <w:t>Performance limits on local inference: segment-based processing and deferred processing option.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